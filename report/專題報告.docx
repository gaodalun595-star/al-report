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送貨 App 的進步</w:t>
      </w:r>
    </w:p>
    <w:p>
      <w:r>
        <w:t>**組別／組員**：{組別}</w:t>
      </w:r>
    </w:p>
    <w:p>
      <w:r>
        <w:t>**日期**：2026-06-24</w:t>
      </w:r>
    </w:p>
    <w:p/>
    <w:p>
      <w:pPr>
        <w:pStyle w:val="Heading2"/>
      </w:pPr>
      <w:r>
        <w:t>1. 專題介紹</w:t>
      </w:r>
    </w:p>
    <w:p>
      <w:pPr>
        <w:pStyle w:val="ListBullet"/>
      </w:pPr>
      <w:r>
        <w:t>**專題名稱**：送貨 App 的進步</w:t>
      </w:r>
    </w:p>
    <w:p>
      <w:pPr>
        <w:pStyle w:val="ListBullet"/>
      </w:pPr>
      <w:r>
        <w:t>**一句話**：可以拿來迅速填送貨進度</w:t>
      </w:r>
    </w:p>
    <w:p>
      <w:pPr>
        <w:pStyle w:val="ListBullet"/>
      </w:pPr>
      <w:r>
        <w:t>**主要使用者**：想要寄貨的人</w:t>
      </w:r>
    </w:p>
    <w:p>
      <w:pPr>
        <w:pStyle w:val="ListBullet"/>
      </w:pPr>
      <w:r>
        <w:t>**想解決的問題**：可以直接在這個 App 選擇想要的物流公司，並迅速寄貨</w:t>
      </w:r>
    </w:p>
    <w:p/>
    <w:p>
      <w:pPr>
        <w:pStyle w:val="Heading2"/>
      </w:pPr>
      <w:r>
        <w:t>2. 學校 Server 環境</w:t>
      </w:r>
    </w:p>
    <w:p>
      <w:r>
        <w:t>本專題透過學校提供的 API Key 呼叫 Ollama Router，由 Router 分配至後端 Ollama 節點執行 LLM。下圖為全班相同之 server 拓撲（報告不標示 Router 位址）。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348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er-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3488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 系統概覽</w:t>
      </w:r>
    </w:p>
    <w:p>
      <w:r>
        <w:t>左欄 Streamlit 自訂頁與右欄 Agent 的互動如下。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798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79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**左欄自訂頁欄位**：寄件人、收件人、地址、送貨包裹大小限制、銀行卡等</w:t>
      </w:r>
    </w:p>
    <w:p>
      <w:pPr>
        <w:pStyle w:val="ListBullet"/>
      </w:pPr>
      <w:r>
        <w:t>**左欄傳給 Agent**：訂單、物流公司、銀行卡</w:t>
      </w:r>
    </w:p>
    <w:p>
      <w:pPr>
        <w:pStyle w:val="ListBullet"/>
      </w:pPr>
      <w:r>
        <w:t>**Agent 寫回**：進度表</w:t>
      </w:r>
    </w:p>
    <w:p>
      <w:pPr>
        <w:pStyle w:val="ListBullet"/>
      </w:pPr>
      <w:r>
        <w:t>**完整例子**：使用者拖曳圖標找到自家位置 → Agent 回傳經緯度（註：只是其中一個例子）</w:t>
      </w:r>
    </w:p>
    <w:p/>
    <w:p>
      <w:pPr>
        <w:pStyle w:val="Heading2"/>
      </w:pPr>
      <w:r>
        <w:t>4. 成果與創新</w:t>
      </w:r>
    </w:p>
    <w:p>
      <w:pPr>
        <w:pStyle w:val="Heading3"/>
      </w:pPr>
      <w:r>
        <w:t>4.1 成果</w:t>
      </w:r>
    </w:p>
    <w:p>
      <w:pPr>
        <w:pStyle w:val="ListBullet"/>
      </w:pPr>
      <w:r>
        <w:t>選物流公司</w:t>
      </w:r>
    </w:p>
    <w:p>
      <w:pPr>
        <w:pStyle w:val="ListBullet"/>
      </w:pPr>
      <w:r>
        <w:t>填資料（寄件人／收件人／地址）</w:t>
      </w:r>
    </w:p>
    <w:p>
      <w:pPr>
        <w:pStyle w:val="ListBullet"/>
      </w:pPr>
      <w:r>
        <w:t>銀行卡付款</w:t>
      </w:r>
    </w:p>
    <w:p>
      <w:pPr>
        <w:pStyle w:val="ListBullet"/>
      </w:pPr>
      <w:r>
        <w:t>選包裹大小</w:t>
      </w:r>
    </w:p>
    <w:p>
      <w:pPr>
        <w:pStyle w:val="Heading3"/>
      </w:pPr>
      <w:r>
        <w:t>4.2 創新／亮點</w:t>
      </w:r>
    </w:p>
    <w:p>
      <w:pPr>
        <w:pStyle w:val="ListBullet"/>
      </w:pPr>
      <w:r>
        <w:t>人們不用去各大物流公司一一對比，在這個 App 就能直接選想要的物流公司</w:t>
      </w:r>
    </w:p>
    <w:p/>
    <w:p>
      <w:pPr>
        <w:pStyle w:val="Heading2"/>
      </w:pPr>
      <w:r>
        <w:t>5. 技術含量</w:t>
      </w:r>
    </w:p>
    <w:p>
      <w:pPr>
        <w:pStyle w:val="ListBullet"/>
      </w:pPr>
      <w:r>
        <w:t>地圖（map）的完善程度算不錯</w:t>
      </w:r>
    </w:p>
    <w:p/>
    <w:p>
      <w:pPr>
        <w:pStyle w:val="Heading2"/>
      </w:pPr>
      <w:r>
        <w:t>附錄：Demo 截圖</w:t>
      </w:r>
    </w:p>
    <w:p>
      <w:pPr>
        <w:pStyle w:val="Heading3"/>
      </w:pPr>
      <w:r>
        <w:t>寄件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5950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950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展覽用綜整海報（Step 7 另產）：`assets/專題海報.png`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